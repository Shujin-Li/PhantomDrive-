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PhantomDrive 整合变更说明</w:t>
      </w:r>
    </w:p>
    <w:p>
      <w:r>
        <w:rPr>
          <w:color w:val="555555"/>
        </w:rPr>
        <w:t>单人最终交付版 | 2026-05-27</w:t>
      </w:r>
    </w:p>
    <w:p>
      <w:r>
        <w:rPr>
          <w:b/>
        </w:rPr>
        <w:t>交付结论：</w:t>
      </w:r>
      <w:r>
        <w:t>已基于 U-B HUD/history/audio 源码包整合 A-B v2 与 A-A 功能，并补齐原先 DDL2 中排名、完赛、边界恢复、简单避让、AI 难度选择和自定义赛道入口等缺口。</w:t>
      </w:r>
    </w:p>
    <w:p>
      <w:pPr>
        <w:pStyle w:val="Heading1"/>
      </w:pPr>
      <w:r>
        <w:t>1. 本次补齐的核心内容</w:t>
      </w:r>
    </w:p>
    <w:p>
      <w:pPr>
        <w:pStyle w:val="ListBullet"/>
        <w:spacing w:after="60"/>
      </w:pPr>
      <w:r>
        <w:t>A-B：保留评分事件接收、即时反馈、ScoreReport、JSON 输出、QLearningFeedback 和异步 AI 教练报告。</w:t>
      </w:r>
    </w:p>
    <w:p>
      <w:pPr>
        <w:pStyle w:val="ListBullet"/>
        <w:spacing w:after="60"/>
      </w:pPr>
      <w:r>
        <w:t>A-A：补齐玩家 + AI 统一排名、AI 完赛结果、边界恢复、简单避让和 race result JSON。</w:t>
      </w:r>
    </w:p>
    <w:p>
      <w:pPr>
        <w:pStyle w:val="ListBullet"/>
        <w:spacing w:after="60"/>
      </w:pPr>
      <w:r>
        <w:t>U-B：保留竞技 HUD、学习 HUD、浮动提示、历史 JSON、Qt Charts、QSS 和音效 fallback。</w:t>
      </w:r>
    </w:p>
    <w:p>
      <w:pPr>
        <w:pStyle w:val="ListBullet"/>
        <w:spacing w:after="60"/>
      </w:pPr>
      <w:r>
        <w:t>U-A/主界面：新增 AI Difficulty 下拉框和 Load Custom Track 入口，加载失败时提示且不崩溃。</w:t>
      </w:r>
    </w:p>
    <w:p>
      <w:pPr>
        <w:pStyle w:val="Heading1"/>
      </w:pPr>
      <w:r>
        <w:t>2. 文件级改动清单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模块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文件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改动摘要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A-A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AIOpponentManager.h/.cpp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新增 race progress/ranking API、总圈数、玩家名次、raceResultsToJson、完赛检测、边界恢复、AI 简单避让。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A-A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SimpleAIOpponent.cpp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waypoint 循环、checkpoint/lap 进度、best lap 更新、Finished 状态保护、Overtaking 横向偏移优化。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A-A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AIOpponent.cpp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修正玩家前后判断角度单位，实现从 track/checkpoint JSON 生成 waypoint。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UI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mainwindow.h/.cpp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新增 AI 难度选择、自定义赛道加载、玩家进度模拟、竞技 HUD 排名/圈时/总时更新，移除同步教练报告阻塞。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测试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examples/a-a-race-integration-test/main.cpp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新增 A-A 排名与结果 JSON 集成测试入口。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构建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CMakeLists.txt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新增 a_a_race_integration_test 构建目标。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文档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docs/PhantomDrive_single_person_final_delivery.md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新增单人交付版 DDL1/DDL2 验收说明，不再沿用六人分工。</w:t>
            </w:r>
          </w:p>
        </w:tc>
      </w:tr>
    </w:tbl>
    <w:p>
      <w:pPr>
        <w:pStyle w:val="Heading1"/>
      </w:pPr>
      <w:r>
        <w:t>3. DDL 阶段验收状态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阶段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完成状态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验收点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DDL1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核心评分、AI waypoint 行驶、HUD/反馈、学习模式报告、历史记录基础能力均已具备。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DDL2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完成主要闭环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排名、完赛结果、AI 边界恢复、简单避让、自定义赛道入口、竞技 HUD 联动已补齐。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可选精修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建议后续优化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真实键盘物理输入、完整赛道编辑器、精细碰撞体、真实音效资源和 FPS 基准。</w:t>
            </w:r>
          </w:p>
        </w:tc>
      </w:tr>
    </w:tbl>
    <w:p>
      <w:pPr>
        <w:pStyle w:val="Heading1"/>
      </w:pPr>
      <w:r>
        <w:t>4. 建议验证方式</w:t>
      </w:r>
    </w:p>
    <w:p>
      <w:pPr/>
      <w:r>
        <w:rPr>
          <w:rFonts w:ascii="Consolas" w:hAnsi="Consolas"/>
        </w:rPr>
        <w:t>cmake -S . -B build</w:t>
        <w:br/>
      </w:r>
      <w:r>
        <w:rPr>
          <w:rFonts w:ascii="Consolas" w:hAnsi="Consolas"/>
        </w:rPr>
        <w:t>cmake --build build --target PhantomDriveApp</w:t>
        <w:br/>
      </w:r>
      <w:r>
        <w:rPr>
          <w:rFonts w:ascii="Consolas" w:hAnsi="Consolas"/>
        </w:rPr>
        <w:t>cmake --build build --target a_b_ddl_event_integration_demo</w:t>
        <w:br/>
      </w:r>
      <w:r>
        <w:rPr>
          <w:rFonts w:ascii="Consolas" w:hAnsi="Consolas"/>
        </w:rPr>
        <w:t>cmake --build build --target a_a_race_integration_test</w:t>
      </w:r>
    </w:p>
    <w:p>
      <w:pPr>
        <w:pStyle w:val="ListBullet"/>
        <w:spacing w:after="60"/>
      </w:pPr>
      <w:r>
        <w:t>运行 a_b_ddl_event_integration_demo，检查五类反馈、ScoreReport、reportJson、QLearningFeedback 和 AI coach report。</w:t>
      </w:r>
    </w:p>
    <w:p>
      <w:pPr>
        <w:pStyle w:val="ListBullet"/>
        <w:spacing w:after="60"/>
      </w:pPr>
      <w:r>
        <w:t>运行 a_a_race_integration_test，检查 race order 和 race result JSON。</w:t>
      </w:r>
    </w:p>
    <w:p>
      <w:pPr>
        <w:pStyle w:val="ListBullet"/>
        <w:spacing w:after="60"/>
      </w:pPr>
      <w:r>
        <w:t>运行 PhantomDriveApp，分别进入 Arcade Mode 与 Learning Mode，检查 HUD、AI、违规反馈、报告和历史趋势图。</w:t>
      </w:r>
    </w:p>
    <w:p>
      <w:pPr>
        <w:pStyle w:val="Heading1"/>
      </w:pPr>
      <w:r>
        <w:t>5. 说明</w:t>
      </w:r>
    </w:p>
    <w:p>
      <w:r>
        <w:t>本 Word 文档对应最终源码目录中的 docs/PhantomDrive_single_person_final_delivery.md。源码包内保留了 A-B/U-B 原始对接文档，并在 AIOpponent_Interface_Design.md 中追加了本轮 A-A 集成接口说明。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PhantomDrive 整合变更说明</dc:title>
  <dc:subject>单人最终交付版变更摘要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